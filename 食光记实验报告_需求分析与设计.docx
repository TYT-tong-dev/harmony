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食光记——智慧餐饮点餐系统实验报告</w:t>
      </w:r>
    </w:p>
    <w:p>
      <w:pPr>
        <w:pStyle w:val="Heading2"/>
      </w:pPr>
      <w:r>
        <w:t>一、项目概述</w:t>
      </w:r>
    </w:p>
    <w:p>
      <w:pPr>
        <w:pStyle w:val="Heading3"/>
      </w:pPr>
      <w:r>
        <w:t>1.1 项目背景</w:t>
      </w:r>
    </w:p>
    <w:p>
      <w:r>
        <w:t>随着移动互联网和智能设备的普及，传统餐饮行业面临数字化转型的迫切需求。本项目基于华为鸿蒙（HarmonyOS）平台，开发了一款名为"食光记"的智慧餐饮点餐系统，旨在为餐饮商家提供高效的店铺管理工具，同时为顾客提供便捷的扫码点餐体验。</w:t>
      </w:r>
    </w:p>
    <w:p>
      <w:pPr>
        <w:pStyle w:val="Heading3"/>
      </w:pPr>
      <w:r>
        <w:t>1.2 项目目标</w:t>
      </w:r>
    </w:p>
    <w:p>
      <w:r>
        <w:t>- 实现商家端店铺信息管理、菜品管理、订单管理等核心功能</w:t>
      </w:r>
    </w:p>
    <w:p>
      <w:r>
        <w:t>- 实现顾客端扫码点餐、购物车、订单提交等功能</w:t>
      </w:r>
    </w:p>
    <w:p>
      <w:r>
        <w:t>- 构建社交化的"发现"模块，支持用户发布动态、互动交流</w:t>
      </w:r>
    </w:p>
    <w:p>
      <w:r>
        <w:t>- 实现即时通讯功能，支持用户间消息沟通</w:t>
      </w:r>
    </w:p>
    <w:p>
      <w:r>
        <w:t>- 提供完善的个人中心，支持账户管理、销售数据统计等</w:t>
      </w:r>
    </w:p>
    <w:p>
      <w:pPr>
        <w:pStyle w:val="Heading3"/>
      </w:pPr>
      <w:r>
        <w:t>1.3 技术栈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57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xin Image_20260107201338_150_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57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图1-1 食光记应用首页界面</w:t>
      </w:r>
    </w:p>
    <w:p/>
    <w:p>
      <w:r>
        <w:t xml:space="preserve">- </w:t>
      </w:r>
      <w:r>
        <w:rPr>
          <w:b/>
        </w:rPr>
        <w:t>前端框架</w:t>
      </w:r>
      <w:r>
        <w:t>：HarmonyOS ArkTS/ArkUI</w:t>
      </w:r>
    </w:p>
    <w:p>
      <w:r>
        <w:t xml:space="preserve">- </w:t>
      </w:r>
      <w:r>
        <w:rPr>
          <w:b/>
        </w:rPr>
        <w:t>后端框架</w:t>
      </w:r>
      <w:r>
        <w:t>：Python Flask</w:t>
      </w:r>
    </w:p>
    <w:p>
      <w:r>
        <w:t xml:space="preserve">- </w:t>
      </w:r>
      <w:r>
        <w:rPr>
          <w:b/>
        </w:rPr>
        <w:t>数据库</w:t>
      </w:r>
      <w:r>
        <w:t>：MySQL 9.0</w:t>
      </w:r>
    </w:p>
    <w:p>
      <w:r>
        <w:t xml:space="preserve">- </w:t>
      </w:r>
      <w:r>
        <w:rPr>
          <w:b/>
        </w:rPr>
        <w:t>开发工具</w:t>
      </w:r>
      <w:r>
        <w:t>：DevEco Studio 6.0</w:t>
      </w:r>
    </w:p>
    <w:p>
      <w:r>
        <w:t xml:space="preserve">- </w:t>
      </w:r>
      <w:r>
        <w:rPr>
          <w:b/>
        </w:rPr>
        <w:t>版本控制</w:t>
      </w:r>
      <w:r>
        <w:t>：Git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二、需求分析</w:t>
      </w:r>
    </w:p>
    <w:p>
      <w:pPr>
        <w:pStyle w:val="Heading3"/>
      </w:pPr>
      <w:r>
        <w:t>2.1 用户角色分析</w:t>
      </w:r>
    </w:p>
    <w:p>
      <w:pPr>
        <w:pStyle w:val="Heading4"/>
      </w:pPr>
      <w:r>
        <w:t>2.1.1 商家用户</w:t>
      </w:r>
    </w:p>
    <w:p>
      <w:r>
        <w:t>商家用户是系统的主要管理者，负责店铺的日常运营管理。</w:t>
      </w:r>
    </w:p>
    <w:p>
      <w:r/>
      <w:r>
        <w:rPr>
          <w:b/>
        </w:rPr>
        <w:t>核心需求</w:t>
      </w:r>
      <w:r>
        <w:t>：</w:t>
      </w:r>
    </w:p>
    <w:p>
      <w:r>
        <w:t>- 管理店铺基本信息（名称、营业时间、地址等）</w:t>
      </w:r>
    </w:p>
    <w:p>
      <w:r>
        <w:t>- 管理菜品信息（添加、编辑、删除菜品）</w:t>
      </w:r>
    </w:p>
    <w:p>
      <w:r>
        <w:t>- 查看销售数据和订单统计</w:t>
      </w:r>
    </w:p>
    <w:p>
      <w:r>
        <w:t>- 生成桌号二维码供顾客扫码点餐</w:t>
      </w:r>
    </w:p>
    <w:p>
      <w:r>
        <w:t>- 与顾客或员工进行即时通讯</w:t>
      </w:r>
    </w:p>
    <w:p>
      <w:pPr>
        <w:pStyle w:val="Heading4"/>
      </w:pPr>
      <w:r>
        <w:t>2.1.2 顾客用户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411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xin Image_20260107201350_151_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1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图1-2 菜品分类展示</w:t>
      </w:r>
    </w:p>
    <w:p/>
    <w:p>
      <w:r>
        <w:t>顾客用户通过扫描桌号二维码进入系统进行点餐。</w:t>
      </w:r>
    </w:p>
    <w:p>
      <w:r/>
      <w:r>
        <w:rPr>
          <w:b/>
        </w:rPr>
        <w:t>核心需求</w:t>
      </w:r>
      <w:r>
        <w:t>：</w:t>
      </w:r>
    </w:p>
    <w:p>
      <w:r>
        <w:t>- 浏览菜品信息和分类</w:t>
      </w:r>
    </w:p>
    <w:p>
      <w:r>
        <w:t>- 将菜品加入购物车并提交订单</w:t>
      </w:r>
    </w:p>
    <w:p>
      <w:r>
        <w:t>- 查看订单状态</w:t>
      </w:r>
    </w:p>
    <w:p>
      <w:r>
        <w:t>- 浏览发现页内容，参与社交互动</w:t>
      </w:r>
    </w:p>
    <w:p>
      <w:r>
        <w:t>- 与商家或其他用户进行消息沟通</w:t>
      </w:r>
    </w:p>
    <w:p>
      <w:pPr>
        <w:pStyle w:val="Heading3"/>
      </w:pPr>
      <w:r>
        <w:t>2.2 功能需求分析</w:t>
      </w:r>
    </w:p>
    <w:p>
      <w:pPr>
        <w:pStyle w:val="Heading4"/>
      </w:pPr>
      <w:r>
        <w:t>2.2.1 首页模块（HomePage）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57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xin Image_20260107201409_152_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57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图2-1 首页-店铺信息与主推菜品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8772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xin Image_20260107201423_153_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77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图2-2 首页-菜品列表浏览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090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xin Image_20260107201440_154_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09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图2-3 添加菜品功能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573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xin Image_20260107201454_155_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57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图2-4 菜品详情与评价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573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xin Image_20260107201515_156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57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图2-5 购物车功能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F1.1</w:t>
            </w:r>
          </w:p>
        </w:tc>
        <w:tc>
          <w:tcPr>
            <w:tcW w:type="dxa" w:w="2160"/>
          </w:tcPr>
          <w:p>
            <w:r>
              <w:t>店铺信息展示</w:t>
            </w:r>
          </w:p>
        </w:tc>
        <w:tc>
          <w:tcPr>
            <w:tcW w:type="dxa" w:w="2160"/>
          </w:tcPr>
          <w:p>
            <w:r>
              <w:t>展示店铺名称、评分、营业时间、地址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F1.2</w:t>
            </w:r>
          </w:p>
        </w:tc>
        <w:tc>
          <w:tcPr>
            <w:tcW w:type="dxa" w:w="2160"/>
          </w:tcPr>
          <w:p>
            <w:r>
              <w:t>添加菜品</w:t>
            </w:r>
          </w:p>
        </w:tc>
        <w:tc>
          <w:tcPr>
            <w:tcW w:type="dxa" w:w="2160"/>
          </w:tcPr>
          <w:p>
            <w:r>
              <w:t>商家可添加新菜品，包含名称、图片、价格、做法、分类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F1.3</w:t>
            </w:r>
          </w:p>
        </w:tc>
        <w:tc>
          <w:tcPr>
            <w:tcW w:type="dxa" w:w="2160"/>
          </w:tcPr>
          <w:p>
            <w:r>
              <w:t>图片上传</w:t>
            </w:r>
          </w:p>
        </w:tc>
        <w:tc>
          <w:tcPr>
            <w:tcW w:type="dxa" w:w="2160"/>
          </w:tcPr>
          <w:p>
            <w:r>
              <w:t>支持从相册选择或相机拍摄菜品图片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F1.4</w:t>
            </w:r>
          </w:p>
        </w:tc>
        <w:tc>
          <w:tcPr>
            <w:tcW w:type="dxa" w:w="2160"/>
          </w:tcPr>
          <w:p>
            <w:r>
              <w:t>主推菜品轮播</w:t>
            </w:r>
          </w:p>
        </w:tc>
        <w:tc>
          <w:tcPr>
            <w:tcW w:type="dxa" w:w="2160"/>
          </w:tcPr>
          <w:p>
            <w:r>
              <w:t>以轮播形式展示推荐菜品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F1.5</w:t>
            </w:r>
          </w:p>
        </w:tc>
        <w:tc>
          <w:tcPr>
            <w:tcW w:type="dxa" w:w="2160"/>
          </w:tcPr>
          <w:p>
            <w:r>
              <w:t>菜品分类浏览</w:t>
            </w:r>
          </w:p>
        </w:tc>
        <w:tc>
          <w:tcPr>
            <w:tcW w:type="dxa" w:w="2160"/>
          </w:tcPr>
          <w:p>
            <w:r>
              <w:t>按热菜、凉菜、汤品、主食、饮料、甜品分类展示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F1.6</w:t>
            </w:r>
          </w:p>
        </w:tc>
        <w:tc>
          <w:tcPr>
            <w:tcW w:type="dxa" w:w="2160"/>
          </w:tcPr>
          <w:p>
            <w:r>
              <w:t>菜品详情查看</w:t>
            </w:r>
          </w:p>
        </w:tc>
        <w:tc>
          <w:tcPr>
            <w:tcW w:type="dxa" w:w="2160"/>
          </w:tcPr>
          <w:p>
            <w:r>
              <w:t>点击菜品查看详细信息、做法、评价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F1.7</w:t>
            </w:r>
          </w:p>
        </w:tc>
        <w:tc>
          <w:tcPr>
            <w:tcW w:type="dxa" w:w="2160"/>
          </w:tcPr>
          <w:p>
            <w:r>
              <w:t>菜品评价</w:t>
            </w:r>
          </w:p>
        </w:tc>
        <w:tc>
          <w:tcPr>
            <w:tcW w:type="dxa" w:w="2160"/>
          </w:tcPr>
          <w:p>
            <w:r>
              <w:t>支持星级评分和文字评价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F1.8</w:t>
            </w:r>
          </w:p>
        </w:tc>
        <w:tc>
          <w:tcPr>
            <w:tcW w:type="dxa" w:w="2160"/>
          </w:tcPr>
          <w:p>
            <w:r>
              <w:t>购物车功能</w:t>
            </w:r>
          </w:p>
        </w:tc>
        <w:tc>
          <w:tcPr>
            <w:tcW w:type="dxa" w:w="2160"/>
          </w:tcPr>
          <w:p>
            <w:r>
              <w:t>将菜品加入购物车，支持数量调整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F1.9</w:t>
            </w:r>
          </w:p>
        </w:tc>
        <w:tc>
          <w:tcPr>
            <w:tcW w:type="dxa" w:w="2160"/>
          </w:tcPr>
          <w:p>
            <w:r>
              <w:t>菜品删除</w:t>
            </w:r>
          </w:p>
        </w:tc>
        <w:tc>
          <w:tcPr>
            <w:tcW w:type="dxa" w:w="2160"/>
          </w:tcPr>
          <w:p>
            <w:r>
              <w:t>商家可删除已有菜品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F1.10</w:t>
            </w:r>
          </w:p>
        </w:tc>
        <w:tc>
          <w:tcPr>
            <w:tcW w:type="dxa" w:w="2160"/>
          </w:tcPr>
          <w:p>
            <w:r>
              <w:t>地图预览</w:t>
            </w:r>
          </w:p>
        </w:tc>
        <w:tc>
          <w:tcPr>
            <w:tcW w:type="dxa" w:w="2160"/>
          </w:tcPr>
          <w:p>
            <w:r>
              <w:t>查看店铺位置地图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</w:tbl>
    <w:p/>
    <w:p>
      <w:pPr>
        <w:pStyle w:val="Heading4"/>
      </w:pPr>
      <w:r>
        <w:t>2.2.2 发现页模块（DiscoverPage）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250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xin Image_20260107201530_157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25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图2-6 发现页-帖子浏览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573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xin Image_20260107201549_158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57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图2-7 发现页-发布动态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8930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xin Image_20260107201600_159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93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图2-8 帖子互动功能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F2.1</w:t>
            </w:r>
          </w:p>
        </w:tc>
        <w:tc>
          <w:tcPr>
            <w:tcW w:type="dxa" w:w="2160"/>
          </w:tcPr>
          <w:p>
            <w:r>
              <w:t>帖子浏览</w:t>
            </w:r>
          </w:p>
        </w:tc>
        <w:tc>
          <w:tcPr>
            <w:tcW w:type="dxa" w:w="2160"/>
          </w:tcPr>
          <w:p>
            <w:r>
              <w:t>支持关注、附近、推荐三个分类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F2.2</w:t>
            </w:r>
          </w:p>
        </w:tc>
        <w:tc>
          <w:tcPr>
            <w:tcW w:type="dxa" w:w="2160"/>
          </w:tcPr>
          <w:p>
            <w:r>
              <w:t>发布帖子</w:t>
            </w:r>
          </w:p>
        </w:tc>
        <w:tc>
          <w:tcPr>
            <w:tcW w:type="dxa" w:w="2160"/>
          </w:tcPr>
          <w:p>
            <w:r>
              <w:t>支持发布图片、视频内容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F2.3</w:t>
            </w:r>
          </w:p>
        </w:tc>
        <w:tc>
          <w:tcPr>
            <w:tcW w:type="dxa" w:w="2160"/>
          </w:tcPr>
          <w:p>
            <w:r>
              <w:t>媒体上传</w:t>
            </w:r>
          </w:p>
        </w:tc>
        <w:tc>
          <w:tcPr>
            <w:tcW w:type="dxa" w:w="2160"/>
          </w:tcPr>
          <w:p>
            <w:r>
              <w:t>读取相册、调用相机上传媒体文件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F2.4</w:t>
            </w:r>
          </w:p>
        </w:tc>
        <w:tc>
          <w:tcPr>
            <w:tcW w:type="dxa" w:w="2160"/>
          </w:tcPr>
          <w:p>
            <w:r>
              <w:t>点赞功能</w:t>
            </w:r>
          </w:p>
        </w:tc>
        <w:tc>
          <w:tcPr>
            <w:tcW w:type="dxa" w:w="2160"/>
          </w:tcPr>
          <w:p>
            <w:r>
              <w:t>对帖子进行点赞/取消点赞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F2.5</w:t>
            </w:r>
          </w:p>
        </w:tc>
        <w:tc>
          <w:tcPr>
            <w:tcW w:type="dxa" w:w="2160"/>
          </w:tcPr>
          <w:p>
            <w:r>
              <w:t>评论功能</w:t>
            </w:r>
          </w:p>
        </w:tc>
        <w:tc>
          <w:tcPr>
            <w:tcW w:type="dxa" w:w="2160"/>
          </w:tcPr>
          <w:p>
            <w:r>
              <w:t>对帖子进行评论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F2.6</w:t>
            </w:r>
          </w:p>
        </w:tc>
        <w:tc>
          <w:tcPr>
            <w:tcW w:type="dxa" w:w="2160"/>
          </w:tcPr>
          <w:p>
            <w:r>
              <w:t>分享功能</w:t>
            </w:r>
          </w:p>
        </w:tc>
        <w:tc>
          <w:tcPr>
            <w:tcW w:type="dxa" w:w="2160"/>
          </w:tcPr>
          <w:p>
            <w:r>
              <w:t>将帖子分享到消息页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F2.7</w:t>
            </w:r>
          </w:p>
        </w:tc>
        <w:tc>
          <w:tcPr>
            <w:tcW w:type="dxa" w:w="2160"/>
          </w:tcPr>
          <w:p>
            <w:r>
              <w:t>关注用户</w:t>
            </w:r>
          </w:p>
        </w:tc>
        <w:tc>
          <w:tcPr>
            <w:tcW w:type="dxa" w:w="2160"/>
          </w:tcPr>
          <w:p>
            <w:r>
              <w:t>关注帖子发布者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F2.8</w:t>
            </w:r>
          </w:p>
        </w:tc>
        <w:tc>
          <w:tcPr>
            <w:tcW w:type="dxa" w:w="2160"/>
          </w:tcPr>
          <w:p>
            <w:r>
              <w:t>下拉刷新</w:t>
            </w:r>
          </w:p>
        </w:tc>
        <w:tc>
          <w:tcPr>
            <w:tcW w:type="dxa" w:w="2160"/>
          </w:tcPr>
          <w:p>
            <w:r>
              <w:t>下拉刷新获取最新内容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F2.9</w:t>
            </w:r>
          </w:p>
        </w:tc>
        <w:tc>
          <w:tcPr>
            <w:tcW w:type="dxa" w:w="2160"/>
          </w:tcPr>
          <w:p>
            <w:r>
              <w:t>加载进度</w:t>
            </w:r>
          </w:p>
        </w:tc>
        <w:tc>
          <w:tcPr>
            <w:tcW w:type="dxa" w:w="2160"/>
          </w:tcPr>
          <w:p>
            <w:r>
              <w:t>显示内容加载进度条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</w:tbl>
    <w:p/>
    <w:p>
      <w:pPr>
        <w:pStyle w:val="Heading4"/>
      </w:pPr>
      <w:r>
        <w:t>2.2.3 消息页模块（MessagePage）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8930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xin Image_20260107201618_160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93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图2-9 消息页-会话列表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250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xin Image_20260107201655_162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25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图2-10 消息页-聊天功能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F3.1</w:t>
            </w:r>
          </w:p>
        </w:tc>
        <w:tc>
          <w:tcPr>
            <w:tcW w:type="dxa" w:w="2160"/>
          </w:tcPr>
          <w:p>
            <w:r>
              <w:t>会话列表</w:t>
            </w:r>
          </w:p>
        </w:tc>
        <w:tc>
          <w:tcPr>
            <w:tcW w:type="dxa" w:w="2160"/>
          </w:tcPr>
          <w:p>
            <w:r>
              <w:t>展示所有聊天会话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F3.2</w:t>
            </w:r>
          </w:p>
        </w:tc>
        <w:tc>
          <w:tcPr>
            <w:tcW w:type="dxa" w:w="2160"/>
          </w:tcPr>
          <w:p>
            <w:r>
              <w:t>即时聊天</w:t>
            </w:r>
          </w:p>
        </w:tc>
        <w:tc>
          <w:tcPr>
            <w:tcW w:type="dxa" w:w="2160"/>
          </w:tcPr>
          <w:p>
            <w:r>
              <w:t>用户间发送文字消息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F3.3</w:t>
            </w:r>
          </w:p>
        </w:tc>
        <w:tc>
          <w:tcPr>
            <w:tcW w:type="dxa" w:w="2160"/>
          </w:tcPr>
          <w:p>
            <w:r>
              <w:t>添加好友</w:t>
            </w:r>
          </w:p>
        </w:tc>
        <w:tc>
          <w:tcPr>
            <w:tcW w:type="dxa" w:w="2160"/>
          </w:tcPr>
          <w:p>
            <w:r>
              <w:t>搜索数据库用户添加好友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F3.4</w:t>
            </w:r>
          </w:p>
        </w:tc>
        <w:tc>
          <w:tcPr>
            <w:tcW w:type="dxa" w:w="2160"/>
          </w:tcPr>
          <w:p>
            <w:r>
              <w:t>用户搜索</w:t>
            </w:r>
          </w:p>
        </w:tc>
        <w:tc>
          <w:tcPr>
            <w:tcW w:type="dxa" w:w="2160"/>
          </w:tcPr>
          <w:p>
            <w:r>
              <w:t>根据用户名搜索用户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F3.5</w:t>
            </w:r>
          </w:p>
        </w:tc>
        <w:tc>
          <w:tcPr>
            <w:tcW w:type="dxa" w:w="2160"/>
          </w:tcPr>
          <w:p>
            <w:r>
              <w:t>通知中心</w:t>
            </w:r>
          </w:p>
        </w:tc>
        <w:tc>
          <w:tcPr>
            <w:tcW w:type="dxa" w:w="2160"/>
          </w:tcPr>
          <w:p>
            <w:r>
              <w:t>接收系统通知、订单通知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F3.6</w:t>
            </w:r>
          </w:p>
        </w:tc>
        <w:tc>
          <w:tcPr>
            <w:tcW w:type="dxa" w:w="2160"/>
          </w:tcPr>
          <w:p>
            <w:r>
              <w:t>消息分享</w:t>
            </w:r>
          </w:p>
        </w:tc>
        <w:tc>
          <w:tcPr>
            <w:tcW w:type="dxa" w:w="2160"/>
          </w:tcPr>
          <w:p>
            <w:r>
              <w:t>接收发现页分享的帖子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</w:tbl>
    <w:p/>
    <w:p>
      <w:pPr>
        <w:pStyle w:val="Heading4"/>
      </w:pPr>
      <w:r>
        <w:t>2.2.4 我的页面模块（ProfilePage）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411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xin Image_20260107201717_163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1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图2-11 我的页面-用户信息展示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1551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xin Image_20260107201859_164_1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5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图2-12 我的页面-销售数据与设置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0900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xin Image_20260107202032_166_1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09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图2-13 桌号二维码生成功能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F4.1</w:t>
            </w:r>
          </w:p>
        </w:tc>
        <w:tc>
          <w:tcPr>
            <w:tcW w:type="dxa" w:w="2160"/>
          </w:tcPr>
          <w:p>
            <w:r>
              <w:t>登录信息展示</w:t>
            </w:r>
          </w:p>
        </w:tc>
        <w:tc>
          <w:tcPr>
            <w:tcW w:type="dxa" w:w="2160"/>
          </w:tcPr>
          <w:p>
            <w:r>
              <w:t>展示当前登录用户信息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F4.2</w:t>
            </w:r>
          </w:p>
        </w:tc>
        <w:tc>
          <w:tcPr>
            <w:tcW w:type="dxa" w:w="2160"/>
          </w:tcPr>
          <w:p>
            <w:r>
              <w:t>登录/退出</w:t>
            </w:r>
          </w:p>
        </w:tc>
        <w:tc>
          <w:tcPr>
            <w:tcW w:type="dxa" w:w="2160"/>
          </w:tcPr>
          <w:p>
            <w:r>
              <w:t>支持登录和退出登录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F4.3</w:t>
            </w:r>
          </w:p>
        </w:tc>
        <w:tc>
          <w:tcPr>
            <w:tcW w:type="dxa" w:w="2160"/>
          </w:tcPr>
          <w:p>
            <w:r>
              <w:t>销售数据展示</w:t>
            </w:r>
          </w:p>
        </w:tc>
        <w:tc>
          <w:tcPr>
            <w:tcW w:type="dxa" w:w="2160"/>
          </w:tcPr>
          <w:p>
            <w:r>
              <w:t>展示销售额、销售数量、热销菜品（商家版）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F4.4</w:t>
            </w:r>
          </w:p>
        </w:tc>
        <w:tc>
          <w:tcPr>
            <w:tcW w:type="dxa" w:w="2160"/>
          </w:tcPr>
          <w:p>
            <w:r>
              <w:t>个人资料修改</w:t>
            </w:r>
          </w:p>
        </w:tc>
        <w:tc>
          <w:tcPr>
            <w:tcW w:type="dxa" w:w="2160"/>
          </w:tcPr>
          <w:p>
            <w:r>
              <w:t>修改头像、昵称、地址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F4.5</w:t>
            </w:r>
          </w:p>
        </w:tc>
        <w:tc>
          <w:tcPr>
            <w:tcW w:type="dxa" w:w="2160"/>
          </w:tcPr>
          <w:p>
            <w:r>
              <w:t>账号安全</w:t>
            </w:r>
          </w:p>
        </w:tc>
        <w:tc>
          <w:tcPr>
            <w:tcW w:type="dxa" w:w="2160"/>
          </w:tcPr>
          <w:p>
            <w:r>
              <w:t>修改密码、邮箱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F4.6</w:t>
            </w:r>
          </w:p>
        </w:tc>
        <w:tc>
          <w:tcPr>
            <w:tcW w:type="dxa" w:w="2160"/>
          </w:tcPr>
          <w:p>
            <w:r>
              <w:t>头像上传</w:t>
            </w:r>
          </w:p>
        </w:tc>
        <w:tc>
          <w:tcPr>
            <w:tcW w:type="dxa" w:w="2160"/>
          </w:tcPr>
          <w:p>
            <w:r>
              <w:t>从相册选择或拍摄头像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F4.7</w:t>
            </w:r>
          </w:p>
        </w:tc>
        <w:tc>
          <w:tcPr>
            <w:tcW w:type="dxa" w:w="2160"/>
          </w:tcPr>
          <w:p>
            <w:r>
              <w:t>桌号二维码</w:t>
            </w:r>
          </w:p>
        </w:tc>
        <w:tc>
          <w:tcPr>
            <w:tcW w:type="dxa" w:w="2160"/>
          </w:tcPr>
          <w:p>
            <w:r>
              <w:t>生成桌号二维码供顾客扫码（商家版）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F4.8</w:t>
            </w:r>
          </w:p>
        </w:tc>
        <w:tc>
          <w:tcPr>
            <w:tcW w:type="dxa" w:w="2160"/>
          </w:tcPr>
          <w:p>
            <w:r>
              <w:t>我的关注</w:t>
            </w:r>
          </w:p>
        </w:tc>
        <w:tc>
          <w:tcPr>
            <w:tcW w:type="dxa" w:w="2160"/>
          </w:tcPr>
          <w:p>
            <w:r>
              <w:t>查看关注的用户列表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F4.9</w:t>
            </w:r>
          </w:p>
        </w:tc>
        <w:tc>
          <w:tcPr>
            <w:tcW w:type="dxa" w:w="2160"/>
          </w:tcPr>
          <w:p>
            <w:r>
              <w:t>我的帖子</w:t>
            </w:r>
          </w:p>
        </w:tc>
        <w:tc>
          <w:tcPr>
            <w:tcW w:type="dxa" w:w="2160"/>
          </w:tcPr>
          <w:p>
            <w:r>
              <w:t>查看和删除自己发布的帖子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F4.10</w:t>
            </w:r>
          </w:p>
        </w:tc>
        <w:tc>
          <w:tcPr>
            <w:tcW w:type="dxa" w:w="2160"/>
          </w:tcPr>
          <w:p>
            <w:r>
              <w:t>钱包功能</w:t>
            </w:r>
          </w:p>
        </w:tc>
        <w:tc>
          <w:tcPr>
            <w:tcW w:type="dxa" w:w="2160"/>
          </w:tcPr>
          <w:p>
            <w:r>
              <w:t>查看账户余额和交易记录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</w:tbl>
    <w:p/>
    <w:p>
      <w:pPr>
        <w:pStyle w:val="Heading4"/>
      </w:pPr>
      <w:r>
        <w:t>2.2.5 顾客端特有功能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090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xin Image_20260107202102_167_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09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图2-14 顾客端-扫码点餐首页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9260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xin Image_20260107202336_168_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图2-15 顾客端-菜品浏览与下单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功能编号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F5.1</w:t>
            </w:r>
          </w:p>
        </w:tc>
        <w:tc>
          <w:tcPr>
            <w:tcW w:type="dxa" w:w="2160"/>
          </w:tcPr>
          <w:p>
            <w:r>
              <w:t>扫码入座</w:t>
            </w:r>
          </w:p>
        </w:tc>
        <w:tc>
          <w:tcPr>
            <w:tcW w:type="dxa" w:w="2160"/>
          </w:tcPr>
          <w:p>
            <w:r>
              <w:t>扫描桌号二维码进入点餐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F5.2</w:t>
            </w:r>
          </w:p>
        </w:tc>
        <w:tc>
          <w:tcPr>
            <w:tcW w:type="dxa" w:w="2160"/>
          </w:tcPr>
          <w:p>
            <w:r>
              <w:t>华为账号登录</w:t>
            </w:r>
          </w:p>
        </w:tc>
        <w:tc>
          <w:tcPr>
            <w:tcW w:type="dxa" w:w="2160"/>
          </w:tcPr>
          <w:p>
            <w:r>
              <w:t>支持华为账号快捷登录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F5.3</w:t>
            </w:r>
          </w:p>
        </w:tc>
        <w:tc>
          <w:tcPr>
            <w:tcW w:type="dxa" w:w="2160"/>
          </w:tcPr>
          <w:p>
            <w:r>
              <w:t>游客模式</w:t>
            </w:r>
          </w:p>
        </w:tc>
        <w:tc>
          <w:tcPr>
            <w:tcW w:type="dxa" w:w="2160"/>
          </w:tcPr>
          <w:p>
            <w:r>
              <w:t>无需登录即可浏览菜品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</w:tbl>
    <w:p/>
    <w:p>
      <w:pPr>
        <w:pStyle w:val="Heading3"/>
      </w:pPr>
      <w:r>
        <w:t>2.3 非功能需求</w:t>
      </w:r>
    </w:p>
    <w:p>
      <w:pPr>
        <w:pStyle w:val="Heading4"/>
      </w:pPr>
      <w:r>
        <w:t>2.3.1 性能需求</w:t>
      </w:r>
    </w:p>
    <w:p>
      <w:r>
        <w:t>- 页面加载时间不超过3秒</w:t>
      </w:r>
    </w:p>
    <w:p>
      <w:r>
        <w:t>- 图片上传支持压缩处理</w:t>
      </w:r>
    </w:p>
    <w:p>
      <w:r>
        <w:t>- 支持下拉刷新和分页加载</w:t>
      </w:r>
    </w:p>
    <w:p>
      <w:pPr>
        <w:pStyle w:val="Heading4"/>
      </w:pPr>
      <w:r>
        <w:t>2.3.2 安全需求</w:t>
      </w:r>
    </w:p>
    <w:p>
      <w:r>
        <w:t>- 用户密码采用bcrypt加密存储</w:t>
      </w:r>
    </w:p>
    <w:p>
      <w:r>
        <w:t>- API接口采用JWT令牌认证</w:t>
      </w:r>
    </w:p>
    <w:p>
      <w:r>
        <w:t>- 敏感操作需要登录验证</w:t>
      </w:r>
    </w:p>
    <w:p>
      <w:pPr>
        <w:pStyle w:val="Heading4"/>
      </w:pPr>
      <w:r>
        <w:t>2.3.3 兼容性需求</w:t>
      </w:r>
    </w:p>
    <w:p>
      <w:r>
        <w:t>- 支持HarmonyOS 4.0及以上版本</w:t>
      </w:r>
    </w:p>
    <w:p>
      <w:r>
        <w:t>- 支持手机和平板设备</w:t>
      </w:r>
    </w:p>
    <w:p>
      <w:r>
        <w:t>- 适配不同屏幕尺寸</w:t>
      </w:r>
    </w:p>
    <w:p>
      <w:pPr>
        <w:pStyle w:val="Heading4"/>
      </w:pPr>
      <w:r>
        <w:t>2.3.4 权限需求</w:t>
      </w:r>
    </w:p>
    <w:p>
      <w:r>
        <w:t>- 网络访问权限（INTERNET）</w:t>
      </w:r>
    </w:p>
    <w:p>
      <w:r>
        <w:t>- 相机权限（CAMERA）</w:t>
      </w:r>
    </w:p>
    <w:p>
      <w:r>
        <w:t>- 媒体读写权限（READ_MEDIA、WRITE_MEDIA）</w:t>
      </w:r>
    </w:p>
    <w:p>
      <w:r>
        <w:t>- 通知权限（NOTIFICATION_CONTROLLER）</w:t>
      </w:r>
    </w:p>
    <w:p>
      <w:r>
        <w:t>- 震动权限（VIBRATE）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三、设计方案</w:t>
      </w:r>
    </w:p>
    <w:p>
      <w:pPr>
        <w:pStyle w:val="Heading3"/>
      </w:pPr>
      <w:r>
        <w:t>3.1 概要设计</w:t>
      </w:r>
    </w:p>
    <w:p>
      <w:pPr>
        <w:pStyle w:val="Heading4"/>
      </w:pPr>
      <w:r>
        <w:t>3.1.1 系统架构设计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表现层 (Presentation Layer)              │</w:t>
        <w:br/>
        <w:t>│  ┌─────────────┐  ┌─────────────┐  ┌─────────────────────┐  │</w:t>
        <w:br/>
        <w:t>│  │  商家版APP   │  │  顾客版APP   │  │    H5网页点餐        │  │</w:t>
        <w:br/>
        <w:t>│  │ (entry模块) │  │(customer模块)│  │   (Web Browser)     │  │</w:t>
        <w:br/>
        <w:t>│  └─────────────┘  └─────────────┘  └─────────────────────┘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业务层 (Business Layer)                  │</w:t>
        <w:br/>
        <w:t>│  ┌──────────┐ ┌──────────┐ ┌──────────┐ ┌──────────────┐   │</w:t>
        <w:br/>
        <w:t>│  │用户管理   │ │菜品管理   │ │订单管理   │ │ 社交互动     │   │</w:t>
        <w:br/>
        <w:t>│  │UserModel │ │DishModel │ │OrderModel│ │ PostModel    │   │</w:t>
        <w:br/>
        <w:t>│  └──────────┘ └──────────┘ └──────────┘ └──────────────┘   │</w:t>
        <w:br/>
        <w:t>│  ┌──────────┐ ┌──────────┐ ┌──────────┐ ┌──────────────┐   │</w:t>
        <w:br/>
        <w:t>│  │购物车管理 │ │消息管理   │ │关注管理   │ │ 通知管理     │   │</w:t>
        <w:br/>
        <w:t>│  │CartModel │ │MessageMdl│ │FollowMdl │ │NotificationMdl│  │</w:t>
        <w:br/>
        <w:t>│  └──────────┘ └──────────┘ └──────────┘ └──────────────┘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数据层 (Data Layer)                      │</w:t>
        <w:br/>
        <w:t>│                    MySQL Database (harmony_app)               │</w:t>
        <w:br/>
        <w:t>│  ┌────────┐ ┌────────┐ ┌────────┐ ┌────────┐ ┌────────┐    │</w:t>
        <w:br/>
        <w:t>│  │ users  │ │ dishes │ │ orders │ │ posts  │ │messages│    │</w:t>
        <w:br/>
        <w:t>│  └────────┘ └────────┘ └────────┘ └────────┘ └────────┘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>3.1.2 模块划分</w:t>
      </w:r>
    </w:p>
    <w:p>
      <w:r/>
      <w:r>
        <w:rPr>
          <w:b/>
        </w:rPr>
        <w:t>前端模块结构</w:t>
      </w:r>
      <w:r>
        <w:t>：</w:t>
      </w:r>
    </w:p>
    <w:p>
      <w:pPr>
        <w:ind w:left="432"/>
      </w:pPr>
      <w:r>
        <w:rPr>
          <w:rFonts w:ascii="Consolas" w:hAnsi="Consolas"/>
          <w:sz w:val="18"/>
        </w:rPr>
        <w:t>├── entry/                          # 商家版模块</w:t>
        <w:br/>
        <w:t>│   └── src/main/ets/</w:t>
        <w:br/>
        <w:t>│       ├── common/                 # 公共组件和工具</w:t>
        <w:br/>
        <w:t>│       │   ├── Types.ets          # 类型定义</w:t>
        <w:br/>
        <w:t>│       │   ├── Utils.ets          # 工具函数</w:t>
        <w:br/>
        <w:t>│       │   └── NotificationUtils.ets  # 通知工具</w:t>
        <w:br/>
        <w:t>│       ├── pages/                  # 页面组件</w:t>
        <w:br/>
        <w:t>│       │   ├── Index.ets          # 启动页</w:t>
        <w:br/>
        <w:t>│       │   ├── LoginPage.ets      # 登录页</w:t>
        <w:br/>
        <w:t>│       │   ├── RegisterPage.ets   # 注册页</w:t>
        <w:br/>
        <w:t>│       │   ├── MainPage.ets       # 主页面（Tab容器）</w:t>
        <w:br/>
        <w:t>│       │   ├── HomePage.ets       # 首页</w:t>
        <w:br/>
        <w:t>│       │   ├── DiscoverPage.ets   # 发现页</w:t>
        <w:br/>
        <w:t>│       │   ├── MessagePage.ets    # 消息页</w:t>
        <w:br/>
        <w:t>│       │   ├── ProfilePage.ets    # 我的页面</w:t>
        <w:br/>
        <w:t>│       │   ├── CartPage.ets       # 购物车页</w:t>
        <w:br/>
        <w:t>│       │   ├── AddDishPage.ets    # 添加菜品页</w:t>
        <w:br/>
        <w:t>│       │   └── ...</w:t>
        <w:br/>
        <w:t>│       └── entryability/          # Ability入口</w:t>
        <w:br/>
        <w:t>│</w:t>
        <w:br/>
        <w:t>├── customer/                       # 顾客版模块</w:t>
        <w:br/>
        <w:t>│   └── src/main/ets/</w:t>
        <w:br/>
        <w:t>│       ├── common/                # 公共组件</w:t>
        <w:br/>
        <w:t>│       ├── pages/                 # 页面组件（与商家版共享大部分）</w:t>
        <w:br/>
        <w:t>│       └── customerability/       # 顾客端Ability入口</w:t>
        <w:br/>
        <w:t>│</w:t>
        <w:br/>
        <w:t>└── h/                             # 后端服务</w:t>
        <w:br/>
        <w:t xml:space="preserve">    ├── api/                       # API路由</w:t>
        <w:br/>
        <w:t xml:space="preserve">    │   ├── user_routes.py        # 用户相关接口</w:t>
        <w:br/>
        <w:t xml:space="preserve">    │   ├── auth_routes.py        # 认证相关接口</w:t>
        <w:br/>
        <w:t xml:space="preserve">    │   ├── data_routes.py        # 数据相关接口</w:t>
        <w:br/>
        <w:t xml:space="preserve">    │   └── customer_routes.py    # 顾客端接口</w:t>
        <w:br/>
        <w:t xml:space="preserve">    ├── models/                    # 数据模型</w:t>
        <w:br/>
        <w:t xml:space="preserve">    ├── utils/                     # 工具函数</w:t>
        <w:br/>
        <w:t xml:space="preserve">    └── app.py                     # 应用入口</w:t>
      </w:r>
    </w:p>
    <w:p>
      <w:pPr>
        <w:pStyle w:val="Heading4"/>
      </w:pPr>
      <w:r>
        <w:t>3.1.3 数据流设计</w:t>
      </w:r>
    </w:p>
    <w:p>
      <w:pPr>
        <w:ind w:left="432"/>
      </w:pPr>
      <w:r>
        <w:rPr>
          <w:rFonts w:ascii="Consolas" w:hAnsi="Consolas"/>
          <w:sz w:val="18"/>
        </w:rPr>
        <w:t>用户操作 → UI组件 → 状态管理(@State/@StorageLink) → API调用 → 后端处理 → 数据库操作</w:t>
        <w:br/>
        <w:t xml:space="preserve">    ↑                                                                        │</w:t>
        <w:br/>
        <w:t xml:space="preserve">    └────────────────────── 响应数据 ←──────────────────────────────────────┘</w:t>
      </w:r>
    </w:p>
    <w:p>
      <w:pPr>
        <w:pStyle w:val="Heading3"/>
      </w:pPr>
      <w:r>
        <w:t>3.2 详细设计</w:t>
      </w:r>
    </w:p>
    <w:p>
      <w:pPr>
        <w:pStyle w:val="Heading4"/>
      </w:pPr>
      <w:r>
        <w:t>3.2.1 数据库设计</w:t>
      </w:r>
    </w:p>
    <w:p>
      <w:r/>
      <w:r>
        <w:rPr>
          <w:b/>
        </w:rPr>
        <w:t>E-R图主要实体关系</w:t>
      </w:r>
      <w:r>
        <w:t>：</w:t>
      </w:r>
    </w:p>
    <w:p>
      <w:pPr>
        <w:ind w:left="432"/>
      </w:pPr>
      <w:r>
        <w:rPr>
          <w:rFonts w:ascii="Consolas" w:hAnsi="Consolas"/>
          <w:sz w:val="18"/>
        </w:rPr>
        <w:t>┌─────────┐     1:N     ┌─────────┐     1:N     ┌─────────────┐</w:t>
        <w:br/>
        <w:t>│  users  │────────────▶│  shops  │────────────▶│   dishes    │</w:t>
        <w:br/>
        <w:t>└─────────┘             └─────────┘             └─────────────┘</w:t>
        <w:br/>
        <w:t xml:space="preserve">     │                                                │</w:t>
        <w:br/>
        <w:t xml:space="preserve">     │ 1:N                                           │ N:1</w:t>
        <w:br/>
        <w:t xml:space="preserve">     ▼                                               ▼</w:t>
        <w:br/>
        <w:t>┌─────────┐     N:1     ┌─────────┐     1:N     ┌─────────────┐</w:t>
        <w:br/>
        <w:t>│  posts  │────────────▶│  users  │────────────▶│ cart_items  │</w:t>
        <w:br/>
        <w:t>└─────────┘             └─────────┘             └─────────────┘</w:t>
        <w:br/>
        <w:t xml:space="preserve">     │                       │</w:t>
        <w:br/>
        <w:t xml:space="preserve">     │ 1:N                   │ 1:N</w:t>
        <w:br/>
        <w:t xml:space="preserve">     ▼                       ▼</w:t>
        <w:br/>
        <w:t>┌─────────┐             ┌─────────┐</w:t>
        <w:br/>
        <w:t>│comments │             │ orders  │</w:t>
        <w:br/>
        <w:t>└─────────┘             └─────────┘</w:t>
      </w:r>
    </w:p>
    <w:p>
      <w:r/>
      <w:r>
        <w:rPr>
          <w:b/>
        </w:rPr>
        <w:t>核心数据表设计</w:t>
      </w:r>
      <w:r>
        <w:t>：</w:t>
      </w:r>
    </w:p>
    <w:p>
      <w:r/>
      <w:r>
        <w:rPr>
          <w:b/>
        </w:rPr>
        <w:t>1. 用户表 (users)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主键，自增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用户名，唯一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密码（bcrypt加密）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邮箱，唯一</w:t>
            </w:r>
          </w:p>
        </w:tc>
      </w:tr>
      <w:tr>
        <w:tc>
          <w:tcPr>
            <w:tcW w:type="dxa" w:w="2880"/>
          </w:tcPr>
          <w:p>
            <w:r>
              <w:t>user_type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用户类型</w:t>
            </w:r>
          </w:p>
        </w:tc>
      </w:tr>
      <w:tr>
        <w:tc>
          <w:tcPr>
            <w:tcW w:type="dxa" w:w="2880"/>
          </w:tcPr>
          <w:p>
            <w:r>
              <w:t>avatar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头像路径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地址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  <w:tr>
        <w:tc>
          <w:tcPr>
            <w:tcW w:type="dxa" w:w="2880"/>
          </w:tcPr>
          <w:p>
            <w:r>
              <w:t>last_login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最后登录时间</w:t>
            </w:r>
          </w:p>
        </w:tc>
      </w:tr>
    </w:tbl>
    <w:p/>
    <w:p>
      <w:r/>
      <w:r>
        <w:rPr>
          <w:b/>
        </w:rPr>
        <w:t>2. 菜品表 (dishes)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主键，自增</w:t>
            </w:r>
          </w:p>
        </w:tc>
      </w:tr>
      <w:tr>
        <w:tc>
          <w:tcPr>
            <w:tcW w:type="dxa" w:w="2880"/>
          </w:tcPr>
          <w:p>
            <w:r>
              <w:t>shop_id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店铺ID，外键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菜品名称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菜品描述</w:t>
            </w:r>
          </w:p>
        </w:tc>
      </w:tr>
      <w:tr>
        <w:tc>
          <w:tcPr>
            <w:tcW w:type="dxa" w:w="2880"/>
          </w:tcPr>
          <w:p>
            <w:r>
              <w:t>price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价格</w:t>
            </w:r>
          </w:p>
        </w:tc>
      </w:tr>
      <w:tr>
        <w:tc>
          <w:tcPr>
            <w:tcW w:type="dxa" w:w="2880"/>
          </w:tcPr>
          <w:p>
            <w:r>
              <w:t>image_url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图片路径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分类</w:t>
            </w:r>
          </w:p>
        </w:tc>
      </w:tr>
      <w:tr>
        <w:tc>
          <w:tcPr>
            <w:tcW w:type="dxa" w:w="2880"/>
          </w:tcPr>
          <w:p>
            <w:r>
              <w:t>is_recommended</w:t>
            </w:r>
          </w:p>
        </w:tc>
        <w:tc>
          <w:tcPr>
            <w:tcW w:type="dxa" w:w="2880"/>
          </w:tcPr>
          <w:p>
            <w:r>
              <w:t>TINYINT(1)</w:t>
            </w:r>
          </w:p>
        </w:tc>
        <w:tc>
          <w:tcPr>
            <w:tcW w:type="dxa" w:w="2880"/>
          </w:tcPr>
          <w:p>
            <w:r>
              <w:t>是否推荐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/>
    <w:p>
      <w:r/>
      <w:r>
        <w:rPr>
          <w:b/>
        </w:rPr>
        <w:t>3. 订单表 (orders)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主键，自增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用户ID</w:t>
            </w:r>
          </w:p>
        </w:tc>
      </w:tr>
      <w:tr>
        <w:tc>
          <w:tcPr>
            <w:tcW w:type="dxa" w:w="2880"/>
          </w:tcPr>
          <w:p>
            <w:r>
              <w:t>shop_id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店铺ID</w:t>
            </w:r>
          </w:p>
        </w:tc>
      </w:tr>
      <w:tr>
        <w:tc>
          <w:tcPr>
            <w:tcW w:type="dxa" w:w="2880"/>
          </w:tcPr>
          <w:p>
            <w:r>
              <w:t>table_id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桌号</w:t>
            </w:r>
          </w:p>
        </w:tc>
      </w:tr>
      <w:tr>
        <w:tc>
          <w:tcPr>
            <w:tcW w:type="dxa" w:w="2880"/>
          </w:tcPr>
          <w:p>
            <w:r>
              <w:t>total_amount</w:t>
            </w:r>
          </w:p>
        </w:tc>
        <w:tc>
          <w:tcPr>
            <w:tcW w:type="dxa" w:w="2880"/>
          </w:tcPr>
          <w:p>
            <w:r>
              <w:t>DECIMAL(10,2)</w:t>
            </w:r>
          </w:p>
        </w:tc>
        <w:tc>
          <w:tcPr>
            <w:tcW w:type="dxa" w:w="2880"/>
          </w:tcPr>
          <w:p>
            <w:r>
              <w:t>总金额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订单状态</w:t>
            </w:r>
          </w:p>
        </w:tc>
      </w:tr>
      <w:tr>
        <w:tc>
          <w:tcPr>
            <w:tcW w:type="dxa" w:w="2880"/>
          </w:tcPr>
          <w:p>
            <w:r>
              <w:t>remark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/>
    <w:p>
      <w:r/>
      <w:r>
        <w:rPr>
          <w:b/>
        </w:rPr>
        <w:t>4. 帖子表 (posts)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主键，自增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发布者ID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标题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image_urls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图片路径（逗号分隔）</w:t>
            </w:r>
          </w:p>
        </w:tc>
      </w:tr>
      <w:tr>
        <w:tc>
          <w:tcPr>
            <w:tcW w:type="dxa" w:w="2880"/>
          </w:tcPr>
          <w:p>
            <w:r>
              <w:t>likes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点赞数</w:t>
            </w:r>
          </w:p>
        </w:tc>
      </w:tr>
      <w:tr>
        <w:tc>
          <w:tcPr>
            <w:tcW w:type="dxa" w:w="2880"/>
          </w:tcPr>
          <w:p>
            <w:r>
              <w:t>comment_count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评论数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/>
    <w:p>
      <w:r/>
      <w:r>
        <w:rPr>
          <w:b/>
        </w:rPr>
        <w:t>5. 消息表 (messages)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主键，自增</w:t>
            </w:r>
          </w:p>
        </w:tc>
      </w:tr>
      <w:tr>
        <w:tc>
          <w:tcPr>
            <w:tcW w:type="dxa" w:w="2880"/>
          </w:tcPr>
          <w:p>
            <w:r>
              <w:t>conversation_id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会话ID</w:t>
            </w:r>
          </w:p>
        </w:tc>
      </w:tr>
      <w:tr>
        <w:tc>
          <w:tcPr>
            <w:tcW w:type="dxa" w:w="2880"/>
          </w:tcPr>
          <w:p>
            <w:r>
              <w:t>sender_id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发送者ID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消息内容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消息类型</w:t>
            </w:r>
          </w:p>
        </w:tc>
      </w:tr>
      <w:tr>
        <w:tc>
          <w:tcPr>
            <w:tcW w:type="dxa" w:w="2880"/>
          </w:tcPr>
          <w:p>
            <w:r>
              <w:t>is_read</w:t>
            </w:r>
          </w:p>
        </w:tc>
        <w:tc>
          <w:tcPr>
            <w:tcW w:type="dxa" w:w="2880"/>
          </w:tcPr>
          <w:p>
            <w:r>
              <w:t>TINYINT(1)</w:t>
            </w:r>
          </w:p>
        </w:tc>
        <w:tc>
          <w:tcPr>
            <w:tcW w:type="dxa" w:w="2880"/>
          </w:tcPr>
          <w:p>
            <w:r>
              <w:t>是否已读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创建时间</w:t>
            </w:r>
          </w:p>
        </w:tc>
      </w:tr>
    </w:tbl>
    <w:p/>
    <w:p>
      <w:pPr>
        <w:pStyle w:val="Heading4"/>
      </w:pPr>
      <w:r>
        <w:t>3.2.2 接口设计</w:t>
      </w:r>
    </w:p>
    <w:p>
      <w:r/>
      <w:r>
        <w:rPr>
          <w:b/>
        </w:rPr>
        <w:t>API接口规范</w:t>
      </w:r>
      <w:r>
        <w:t>：</w:t>
      </w:r>
    </w:p>
    <w:p>
      <w:r>
        <w:t>- 基础URL：`http://{server_ip}:5000/api`</w:t>
      </w:r>
    </w:p>
    <w:p>
      <w:r>
        <w:t>- 认证方式：Bearer Token (JWT)</w:t>
      </w:r>
    </w:p>
    <w:p>
      <w:r>
        <w:t>- 响应格式：JSON</w:t>
      </w:r>
    </w:p>
    <w:p>
      <w:r/>
      <w:r>
        <w:rPr>
          <w:b/>
        </w:rPr>
        <w:t>核心接口列表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接口路径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认证</w:t>
            </w:r>
          </w:p>
        </w:tc>
      </w:tr>
      <w:tr>
        <w:tc>
          <w:tcPr>
            <w:tcW w:type="dxa" w:w="2160"/>
          </w:tcPr>
          <w:p>
            <w:r>
              <w:t>/Users/Login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用户登录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/Users/Register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用户注册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/Users/Profile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获取用户信息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/Users/Profile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更新用户信息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/shops/info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获取店铺信息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/dishes/list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获取菜品列表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/dishes/add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添加菜品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/dishes/{id}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删除菜品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/cart/items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获取购物车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/cart/add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添加到购物车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/cart/clear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清空购物车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/orders/create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创建订单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/sales/stats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获取销售统计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/posts/list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获取帖子列表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/posts/create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发布帖子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/posts/like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点赞帖子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/posts/comments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获取评论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/messages/conversations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获取会话列表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/messages/send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发送消息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/upload/image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上传图片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</w:tbl>
    <w:p/>
    <w:p>
      <w:r/>
      <w:r>
        <w:rPr>
          <w:b/>
        </w:rPr>
        <w:t>接口响应格式</w:t>
      </w:r>
      <w:r>
        <w:t>：</w:t>
      </w:r>
    </w:p>
    <w:p>
      <w:pPr>
        <w:ind w:left="432"/>
      </w:pPr>
      <w:r>
        <w:rPr>
          <w:rFonts w:ascii="Consolas" w:hAnsi="Consolas"/>
          <w:sz w:val="18"/>
        </w:rPr>
        <w:t>{</w:t>
        <w:br/>
        <w:t xml:space="preserve">  "statusCode": 200,</w:t>
        <w:br/>
        <w:t xml:space="preserve">  "message": "操作成功",</w:t>
        <w:br/>
        <w:t xml:space="preserve">  "data": { ... }</w:t>
        <w:br/>
        <w:t>}</w:t>
      </w:r>
    </w:p>
    <w:p>
      <w:pPr>
        <w:pStyle w:val="Heading4"/>
      </w:pPr>
      <w:r>
        <w:t>3.2.3 页面设计</w:t>
      </w:r>
    </w:p>
    <w:p>
      <w:r/>
      <w:r>
        <w:rPr>
          <w:b/>
        </w:rPr>
        <w:t>1. 首页（HomePage）设计</w:t>
      </w:r>
      <w:r/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┌────────────────────────────────────┐</w:t>
        <w:br/>
        <w:t>│  [店铺Logo] 食光记    [+添加菜品]   │  ← 顶部导航栏</w:t>
        <w:br/>
        <w:t>│  ★4.8 · 营业中                     │</w:t>
        <w:br/>
        <w:t>├────────────────────────────────────┤</w:t>
        <w:br/>
        <w:t>│  营业时间: 09:00-22:00             │  ← 店铺信息卡片</w:t>
        <w:br/>
        <w:t>│  地址: 宁夏大学中卫校区  [查看地图] │</w:t>
        <w:br/>
        <w:t>├────────────────────────────────────┤</w:t>
        <w:br/>
        <w:t>│  🔥 主推菜品                        │  ← 轮播区域</w:t>
        <w:br/>
        <w:t>│  ┌──────────────────────────────┐  │</w:t>
        <w:br/>
        <w:t>│  │     [菜品图片轮播]            │  │</w:t>
        <w:br/>
        <w:t>│  │     宫保鸡丁  ¥28             │  │</w:t>
        <w:br/>
        <w:t>│  │     [加入购物车]              │  │</w:t>
        <w:br/>
        <w:t>│  └──────────────────────────────┘  │</w:t>
        <w:br/>
        <w:t>│  ○ ○ ● ○ ○                        │  ← 轮播指示器</w:t>
        <w:br/>
        <w:t>├────────────────────────────────────┤</w:t>
        <w:br/>
        <w:t>│  🍽 菜品分类                        │</w:t>
        <w:br/>
        <w:t>│  [全部][热菜][凉菜][汤品][主食]... │  ← 分类导航</w:t>
        <w:br/>
        <w:t>├────────────────────────────────────┤</w:t>
        <w:br/>
        <w:t>│  ┌─────┐ 宫保鸡丁                  │  ← 菜品列表</w:t>
        <w:br/>
        <w:t>│  │图片 │ 经典川菜，香辣可口        │</w:t>
        <w:br/>
        <w:t>│  └─────┘ ¥28.00    [+]            │</w:t>
        <w:br/>
        <w:t>│  ─────────────────────────────────  │</w:t>
        <w:br/>
        <w:t>│  ┌─────┐ 麻婆豆腐                  │</w:t>
        <w:br/>
        <w:t>│  │图片 │ 麻辣鲜香，下饭神器        │</w:t>
        <w:br/>
        <w:t>│  └─────┘ ¥18.00    [+]            │</w:t>
        <w:br/>
        <w:t>├────────────────────────────────────┤</w:t>
        <w:br/>
        <w:t>│                           [🛒 3]   │  ← 浮动购物车按钮</w:t>
        <w:br/>
        <w:t>└────────────────────────────────────┘</w:t>
      </w:r>
    </w:p>
    <w:p>
      <w:r/>
      <w:r>
        <w:rPr>
          <w:b/>
        </w:rPr>
        <w:t>2. 发现页（DiscoverPage）设计</w:t>
      </w:r>
      <w:r/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┌────────────────────────────────────┐</w:t>
        <w:br/>
        <w:t>│  [关注] [附近] [推荐]      [发布+] │  ← 顶部Tab和发布按钮</w:t>
        <w:br/>
        <w:t>├────────────────────────────────────┤</w:t>
        <w:br/>
        <w:t>│  ┌────────────────────────────────┐│</w:t>
        <w:br/>
        <w:t>│  │ [头像] 美食探店                ││  ← 帖子卡片</w:t>
        <w:br/>
        <w:t>│  │ 今日推荐：招牌番茄牛腩...      ││</w:t>
        <w:br/>
        <w:t>│  │ ┌────┐┌────┐┌────┐            ││</w:t>
        <w:br/>
        <w:t>│  │ │图1 ││图2 ││图3 │            ││  ← 图片网格</w:t>
        <w:br/>
        <w:t>│  │ └────┘└────┘└────┘            ││</w:t>
        <w:br/>
        <w:t>│  │ ❤️ 32  💬 4  ↗️ 分享  [关注]   ││  ← 互动按钮</w:t>
        <w:br/>
        <w:t>│  └────────────────────────────────┘│</w:t>
        <w:br/>
        <w:t>│  ┌────────────────────────────────┐│</w:t>
        <w:br/>
        <w:t>│  │ [头像] 健康饮食                ││</w:t>
        <w:br/>
        <w:t>│  │ 低油低盐的清炒时蔬...          ││</w:t>
        <w:br/>
        <w:t>│  │ ❤️ 18  💬 2  ↗️ 分享  [已关注] ││</w:t>
        <w:br/>
        <w:t>│  └────────────────────────────────┘│</w:t>
        <w:br/>
        <w:t>└────────────────────────────────────┘</w:t>
      </w:r>
    </w:p>
    <w:p>
      <w:r/>
      <w:r>
        <w:rPr>
          <w:b/>
        </w:rPr>
        <w:t>3. 消息页（MessagePage）设计</w:t>
      </w:r>
      <w:r/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┌────────────────────────────────────┐</w:t>
        <w:br/>
        <w:t>│  消息              [+添加] [🔔通知]│  ← 顶部导航</w:t>
        <w:br/>
        <w:t>├────────────────────────────────────┤</w:t>
        <w:br/>
        <w:t>│  🔍 搜索用户...                    │  ← 搜索框</w:t>
        <w:br/>
        <w:t>├────────────────────────────────────┤</w:t>
        <w:br/>
        <w:t>│  ┌────────────────────────────────┐│</w:t>
        <w:br/>
        <w:t>│  │ [头像] 王小明           10:30  ││  ← 会话列表</w:t>
        <w:br/>
        <w:t>│  │ 好的，收到！              ●在线││</w:t>
        <w:br/>
        <w:t>│  └────────────────────────────────┘│</w:t>
        <w:br/>
        <w:t>│  ┌────────────────────────────────┐│</w:t>
        <w:br/>
        <w:t>│  │ [头像] 李丽             昨天   ││</w:t>
        <w:br/>
        <w:t>│  │ 今天的餐品销量不错。      1条  ││</w:t>
        <w:br/>
        <w:t>│  └────────────────────────────────┘│</w:t>
        <w:br/>
        <w:t>└────────────────────────────────────┘</w:t>
      </w:r>
    </w:p>
    <w:p>
      <w:r/>
      <w:r>
        <w:rPr>
          <w:b/>
        </w:rPr>
        <w:t>4. 我的页面（ProfilePage）设计</w:t>
      </w:r>
      <w:r/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┌────────────────────────────────────┐</w:t>
        <w:br/>
        <w:t>│  ┌──────────────────────────────┐  │</w:t>
        <w:br/>
        <w:t>│  │  [大头像]                     │  │  ← 用户信息区</w:t>
        <w:br/>
        <w:t>│  │  用户名: admin               │  │</w:t>
        <w:br/>
        <w:t>│  │  邮箱: admin@example.com     │  │</w:t>
        <w:br/>
        <w:t>│  │  [退出登录]                  │  │</w:t>
        <w:br/>
        <w:t>│  └──────────────────────────────┘  │</w:t>
        <w:br/>
        <w:t>├────────────────────────────────────┤</w:t>
        <w:br/>
        <w:t>│  📊 销售数据                       │  ← 销售统计（商家版）</w:t>
        <w:br/>
        <w:t>│  ┌──────────┐ ┌──────────┐        │</w:t>
        <w:br/>
        <w:t>│  │ ¥3120.50 │ │    56    │        │</w:t>
        <w:br/>
        <w:t>│  │ 总销售额  │ │总销售数量 │        │</w:t>
        <w:br/>
        <w:t>│  └──────────┘ └──────────┘        │</w:t>
        <w:br/>
        <w:t>│  🔥 热销菜品: 招牌番茄牛腩         │</w:t>
        <w:br/>
        <w:t>├────────────────────────────────────┤</w:t>
        <w:br/>
        <w:t>│  🛠 经营工具                       │  ← 商家工具</w:t>
        <w:br/>
        <w:t>│  &gt; 桌号二维码                      │</w:t>
        <w:br/>
        <w:t>├────────────────────────────────────┤</w:t>
        <w:br/>
        <w:t>│  ⚙️ 设置                           │</w:t>
        <w:br/>
        <w:t>│  &gt; 个人资料                        │</w:t>
        <w:br/>
        <w:t>│  &gt; 账号安全                        │</w:t>
        <w:br/>
        <w:t>│  &gt; 我的关注                        │</w:t>
        <w:br/>
        <w:t>│  &gt; 我的帖子                        │</w:t>
        <w:br/>
        <w:t>│  &gt; 钱包                            │</w:t>
        <w:br/>
        <w:t>└────────────────────────────────────┘</w:t>
      </w:r>
    </w:p>
    <w:p>
      <w:pPr>
        <w:pStyle w:val="Heading4"/>
      </w:pPr>
      <w:r>
        <w:t>3.2.4 核心业务流程设计</w:t>
      </w:r>
    </w:p>
    <w:p>
      <w:r/>
      <w:r>
        <w:rPr>
          <w:b/>
        </w:rPr>
        <w:t>1. 用户登录流程</w:t>
      </w:r>
      <w:r/>
    </w:p>
    <w:p>
      <w:pPr>
        <w:ind w:left="432"/>
      </w:pPr>
      <w:r>
        <w:rPr>
          <w:rFonts w:ascii="Consolas" w:hAnsi="Consolas"/>
          <w:sz w:val="18"/>
        </w:rPr>
        <w:t>┌─────────┐    ┌─────────┐    ┌─────────┐    ┌─────────┐</w:t>
        <w:br/>
        <w:t>│ 输入账号 │───▶│ 验证格式 │───▶│ 发送请求 │───▶│ 后端验证 │</w:t>
        <w:br/>
        <w:t>│ 密码    │    │         │    │         │    │ 密码    │</w:t>
        <w:br/>
        <w:t>└─────────┘    └─────────┘    └─────────┘    └────┬────┘</w:t>
        <w:br/>
        <w:t xml:space="preserve">                                                   │</w:t>
        <w:br/>
        <w:t xml:space="preserve">     ┌─────────────────────────────────────────────┘</w:t>
        <w:br/>
        <w:t xml:space="preserve">     ▼</w:t>
        <w:br/>
        <w:t>┌─────────┐    ┌─────────┐    ┌─────────┐</w:t>
        <w:br/>
        <w:t>│ 返回JWT │───▶│ 存储Token│───▶│ 跳转主页 │</w:t>
        <w:br/>
        <w:t>│ Token   │    │ 用户信息 │    │         │</w:t>
        <w:br/>
        <w:t>└─────────┘    └─────────┘    └─────────┘</w:t>
      </w:r>
    </w:p>
    <w:p>
      <w:r/>
      <w:r>
        <w:rPr>
          <w:b/>
        </w:rPr>
        <w:t>2. 添加菜品流程</w:t>
      </w:r>
      <w:r/>
    </w:p>
    <w:p>
      <w:pPr>
        <w:ind w:left="432"/>
      </w:pPr>
      <w:r>
        <w:rPr>
          <w:rFonts w:ascii="Consolas" w:hAnsi="Consolas"/>
          <w:sz w:val="18"/>
        </w:rPr>
        <w:t>┌─────────┐    ┌─────────┐    ┌─────────┐    ┌─────────┐</w:t>
        <w:br/>
        <w:t>│ 点击添加 │───▶│ 填写信息 │───▶│ 选择图片 │───▶│ 申请权限 │</w:t>
        <w:br/>
        <w:t>│ 菜品按钮 │    │ 名称价格 │    │         │    │ 相册/相机│</w:t>
        <w:br/>
        <w:t>└─────────┘    └─────────┘    └─────────┘    └────┬────┘</w:t>
        <w:br/>
        <w:t xml:space="preserve">                                                   │</w:t>
        <w:br/>
        <w:t xml:space="preserve">     ┌─────────────────────────────────────────────┘</w:t>
        <w:br/>
        <w:t xml:space="preserve">     ▼</w:t>
        <w:br/>
        <w:t>┌─────────┐    ┌─────────┐    ┌─────────┐    ┌─────────┐</w:t>
        <w:br/>
        <w:t>│ 获取图片 │───▶│ 上传图片 │───▶│ 保存菜品 │───▶│ 刷新列表 │</w:t>
        <w:br/>
        <w:t>│ 处理压缩 │    │ 到服务器 │    │ 到数据库 │    │         │</w:t>
        <w:br/>
        <w:t>└─────────┘    └─────────┘    └─────────┘    └─────────┘</w:t>
      </w:r>
    </w:p>
    <w:p>
      <w:r/>
      <w:r>
        <w:rPr>
          <w:b/>
        </w:rPr>
        <w:t>3. 购物车结算流程</w:t>
      </w:r>
      <w:r/>
    </w:p>
    <w:p>
      <w:pPr>
        <w:ind w:left="432"/>
      </w:pPr>
      <w:r>
        <w:rPr>
          <w:rFonts w:ascii="Consolas" w:hAnsi="Consolas"/>
          <w:sz w:val="18"/>
        </w:rPr>
        <w:t>┌─────────┐    ┌─────────┐    ┌─────────┐    ┌─────────┐</w:t>
        <w:br/>
        <w:t>│ 添加菜品 │───▶│ 更新购物 │───▶│ 点击结算 │───▶│ 确认订单 │</w:t>
        <w:br/>
        <w:t>│ 到购物车 │    │ 车数量   │    │         │    │ 信息    │</w:t>
        <w:br/>
        <w:t>└─────────┘    └─────────┘    └─────────┘    └────┬────┘</w:t>
        <w:br/>
        <w:t xml:space="preserve">                                                   │</w:t>
        <w:br/>
        <w:t xml:space="preserve">     ┌─────────────────────────────────────────────┘</w:t>
        <w:br/>
        <w:t xml:space="preserve">     ▼</w:t>
        <w:br/>
        <w:t>┌─────────┐    ┌─────────┐    ┌─────────┐    ┌─────────┐</w:t>
        <w:br/>
        <w:t>│ 创建订单 │───▶│ 更新销售 │───▶│ 清空购物 │───▶│ 显示成功 │</w:t>
        <w:br/>
        <w:t>│         │    │ 统计数据 │    │ 车      │    │         │</w:t>
        <w:br/>
        <w:t>└─────────┘    └─────────┘    └─────────┘    └─────────┘</w:t>
      </w:r>
    </w:p>
    <w:p>
      <w:r/>
      <w:r>
        <w:rPr>
          <w:b/>
        </w:rPr>
        <w:t>4. 顾客扫码点餐流程</w:t>
      </w:r>
      <w:r/>
    </w:p>
    <w:p>
      <w:pPr>
        <w:ind w:left="432"/>
      </w:pPr>
      <w:r>
        <w:rPr>
          <w:rFonts w:ascii="Consolas" w:hAnsi="Consolas"/>
          <w:sz w:val="18"/>
        </w:rPr>
        <w:t>┌─────────┐    ┌─────────┐    ┌─────────┐    ┌─────────┐</w:t>
        <w:br/>
        <w:t>│ 扫描桌号 │───▶│ 解析二维 │───▶│ 保存桌号 │───▶│ 进入顾客 │</w:t>
        <w:br/>
        <w:t>│ 二维码   │    │ 码内容   │    │ 信息    │    │ 版首页   │</w:t>
        <w:br/>
        <w:t>└─────────┘    └─────────┘    └─────────┘    └────┬────┘</w:t>
        <w:br/>
        <w:t xml:space="preserve">                                                   │</w:t>
        <w:br/>
        <w:t xml:space="preserve">     ┌─────────────────────────────────────────────┘</w:t>
        <w:br/>
        <w:t xml:space="preserve">     ▼</w:t>
        <w:br/>
        <w:t>┌─────────┐    ┌─────────┐    ┌─────────┐    ┌─────────┐</w:t>
        <w:br/>
        <w:t>│ 浏览菜品 │───▶│ 加入购物 │───▶│ 提交订单 │───▶│ 等待上菜 │</w:t>
        <w:br/>
        <w:t>│ 选择菜品 │    │ 车      │    │         │    │         │</w:t>
        <w:br/>
        <w:t>└─────────┘    └─────────┘    └─────────┘    └─────────┘</w:t>
      </w:r>
    </w:p>
    <w:p>
      <w:pPr>
        <w:pStyle w:val="Heading4"/>
      </w:pPr>
      <w:r>
        <w:t>3.2.5 状态管理设计</w:t>
      </w:r>
    </w:p>
    <w:p>
      <w:r/>
      <w:r>
        <w:rPr>
          <w:b/>
        </w:rPr>
        <w:t>全局状态（AppStorage）</w:t>
      </w:r>
      <w:r>
        <w:t>：</w:t>
      </w:r>
    </w:p>
    <w:p>
      <w:pPr>
        <w:ind w:left="432"/>
      </w:pPr>
      <w:r>
        <w:rPr>
          <w:rFonts w:ascii="Consolas" w:hAnsi="Consolas"/>
          <w:sz w:val="18"/>
        </w:rPr>
        <w:t>// 用户相关</w:t>
        <w:br/>
        <w:t>AppStorage.setOrCreate('userToken', '');        // JWT令牌</w:t>
        <w:br/>
        <w:t>AppStorage.setOrCreate('userInfo', '{}');       // 用户信息JSON</w:t>
        <w:br/>
        <w:t>AppStorage.setOrCreate('isLoggedIn', false);    // 登录状态</w:t>
        <w:br/>
        <w:t>AppStorage.setOrCreate('loginTimestamp', 0);    // 登录时间戳</w:t>
        <w:br/>
        <w:br/>
        <w:t>// 应用模式</w:t>
        <w:br/>
        <w:t>AppStorage.setOrCreate('appMode', AppMode.MERCHANT);  // 商家/顾客模式</w:t>
        <w:br/>
        <w:t>AppStorage.setOrCreate('currentTableId', '');         // 当前桌号</w:t>
        <w:br/>
        <w:br/>
        <w:t>// 购物车</w:t>
        <w:br/>
        <w:t>AppStorage.setOrCreate('cartItemCount', 0);     // 购物车数量</w:t>
        <w:br/>
        <w:t>AppStorage.setOrCreate('cartTotalAmount', 0);   // 购物车金额</w:t>
      </w:r>
    </w:p>
    <w:p>
      <w:r/>
      <w:r>
        <w:rPr>
          <w:b/>
        </w:rPr>
        <w:t>页面状态（@State）</w:t>
      </w:r>
      <w:r>
        <w:t>：</w:t>
      </w:r>
    </w:p>
    <w:p>
      <w:pPr>
        <w:ind w:left="432"/>
      </w:pPr>
      <w:r>
        <w:rPr>
          <w:rFonts w:ascii="Consolas" w:hAnsi="Consolas"/>
          <w:sz w:val="18"/>
        </w:rPr>
        <w:t>@State dishes: Dish[] = [];           // 菜品列表</w:t>
        <w:br/>
        <w:t>@State isLoading: boolean = true;     // 加载状态</w:t>
        <w:br/>
        <w:t>@State selectedCategory: string = '全部';  // 选中分类</w:t>
      </w:r>
    </w:p>
    <w:p>
      <w:r/>
      <w:r>
        <w:rPr>
          <w:b/>
        </w:rPr>
        <w:t>双向绑定（@StorageLink）</w:t>
      </w:r>
      <w:r>
        <w:t>：</w:t>
      </w:r>
    </w:p>
    <w:p>
      <w:pPr>
        <w:ind w:left="432"/>
      </w:pPr>
      <w:r>
        <w:rPr>
          <w:rFonts w:ascii="Consolas" w:hAnsi="Consolas"/>
          <w:sz w:val="18"/>
        </w:rPr>
        <w:t>@StorageLink('cartItemCount') cartItemCount: number = 0;</w:t>
        <w:br/>
        <w:t>@StorageLink('appMode') appMode: AppMode = AppMode.MERCHANT;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四、系统实现要点</w:t>
      </w:r>
    </w:p>
    <w:p>
      <w:pPr>
        <w:pStyle w:val="Heading3"/>
      </w:pPr>
      <w:r>
        <w:t>4.1 图片处理流程</w:t>
      </w:r>
    </w:p>
    <w:p>
      <w:pPr>
        <w:ind w:left="432"/>
      </w:pPr>
      <w:r>
        <w:rPr>
          <w:rFonts w:ascii="Consolas" w:hAnsi="Consolas"/>
          <w:sz w:val="18"/>
        </w:rPr>
        <w:t xml:space="preserve">申请权限 → 获取用户图片 → 处理压缩 → 保存至应用私有目录 → </w:t>
        <w:br/>
        <w:t>数据库记录图片路径 → 通过路径读取展示</w:t>
      </w:r>
    </w:p>
    <w:p>
      <w:pPr>
        <w:pStyle w:val="Heading3"/>
      </w:pPr>
      <w:r>
        <w:t>4.2 权限申请</w:t>
      </w:r>
    </w:p>
    <w:p>
      <w:pPr>
        <w:ind w:left="432"/>
      </w:pPr>
      <w:r>
        <w:rPr>
          <w:rFonts w:ascii="Consolas" w:hAnsi="Consolas"/>
          <w:sz w:val="18"/>
        </w:rPr>
        <w:t>private readonly mediaPermissions: MediaPermissionName[] = [</w:t>
        <w:br/>
        <w:t xml:space="preserve">  'ohos.permission.READ_MEDIA',</w:t>
        <w:br/>
        <w:t xml:space="preserve">  'ohos.permission.WRITE_MEDIA',</w:t>
        <w:br/>
        <w:t xml:space="preserve">  'ohos.permission.READ_IMAGEVIDEO',</w:t>
        <w:br/>
        <w:t xml:space="preserve">  'ohos.permission.WRITE_IMAGEVIDEO',</w:t>
        <w:br/>
        <w:t xml:space="preserve">  'ohos.permission.CAMERA'</w:t>
        <w:br/>
        <w:t>];</w:t>
      </w:r>
    </w:p>
    <w:p>
      <w:pPr>
        <w:pStyle w:val="Heading3"/>
      </w:pPr>
      <w:r>
        <w:t>4.3 商家版与顾客版差异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商家版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顾客版</w:t>
            </w:r>
          </w:p>
        </w:tc>
      </w:tr>
      <w:tr>
        <w:tc>
          <w:tcPr>
            <w:tcW w:type="dxa" w:w="2880"/>
          </w:tcPr>
          <w:p>
            <w:r>
              <w:t>添加菜品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✗</w:t>
            </w:r>
          </w:p>
        </w:tc>
      </w:tr>
      <w:tr>
        <w:tc>
          <w:tcPr>
            <w:tcW w:type="dxa" w:w="2880"/>
          </w:tcPr>
          <w:p>
            <w:r>
              <w:t>删除菜品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✗</w:t>
            </w:r>
          </w:p>
        </w:tc>
      </w:tr>
      <w:tr>
        <w:tc>
          <w:tcPr>
            <w:tcW w:type="dxa" w:w="2880"/>
          </w:tcPr>
          <w:p>
            <w:r>
              <w:t>销售数据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✗</w:t>
            </w:r>
          </w:p>
        </w:tc>
      </w:tr>
      <w:tr>
        <w:tc>
          <w:tcPr>
            <w:tcW w:type="dxa" w:w="2880"/>
          </w:tcPr>
          <w:p>
            <w:r>
              <w:t>桌号二维码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✗</w:t>
            </w:r>
          </w:p>
        </w:tc>
      </w:tr>
      <w:tr>
        <w:tc>
          <w:tcPr>
            <w:tcW w:type="dxa" w:w="2880"/>
          </w:tcPr>
          <w:p>
            <w:r>
              <w:t>扫码点餐</w:t>
            </w:r>
          </w:p>
        </w:tc>
        <w:tc>
          <w:tcPr>
            <w:tcW w:type="dxa" w:w="2880"/>
          </w:tcPr>
          <w:p>
            <w:r>
              <w:t>✗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华为账号登录</w:t>
            </w:r>
          </w:p>
        </w:tc>
        <w:tc>
          <w:tcPr>
            <w:tcW w:type="dxa" w:w="2880"/>
          </w:tcPr>
          <w:p>
            <w:r>
              <w:t>✗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浏览菜品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购物车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发现页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  <w:tr>
        <w:tc>
          <w:tcPr>
            <w:tcW w:type="dxa" w:w="2880"/>
          </w:tcPr>
          <w:p>
            <w:r>
              <w:t>消息页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✓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五、总结</w:t>
      </w:r>
    </w:p>
    <w:p>
      <w:r>
        <w:t>本项目成功实现了一个功能完善的智慧餐饮点餐系统，涵盖了商家管理和顾客点餐两大核心场景。系统采用前后端分离架构，前端基于HarmonyOS ArkTS开发，后端使用Python Flask框架，数据存储采用MySQL数据库。</w:t>
      </w:r>
    </w:p>
    <w:p>
      <w:r>
        <w:t>主要技术亮点：</w:t>
      </w:r>
    </w:p>
    <w:p>
      <w:r>
        <w:t>1. 采用组件化开发，代码复用率高</w:t>
      </w:r>
    </w:p>
    <w:p>
      <w:r>
        <w:t>2. 使用AppStorage实现全局状态管理</w:t>
      </w:r>
    </w:p>
    <w:p>
      <w:r>
        <w:t>3. 完善的权限管理和安全认证机制</w:t>
      </w:r>
    </w:p>
    <w:p>
      <w:r>
        <w:t>4. 支持图片上传和媒体处理</w:t>
      </w:r>
    </w:p>
    <w:p>
      <w:r>
        <w:t>5. 实现了即时通讯和社交互动功能</w:t>
      </w:r>
    </w:p>
    <w:p>
      <w:r>
        <w:t>6. 商家版和顾客版共享核心代码，通过模式切换实现差异化功能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*报告完成日期：2026年1月*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